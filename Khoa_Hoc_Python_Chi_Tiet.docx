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788"/>
          <w:sz w:val="72"/>
        </w:rPr>
        <w:t>KHÓA HỌC PYTHON</w:t>
        <w:br/>
      </w:r>
    </w:p>
    <w:p>
      <w:pPr>
        <w:jc w:val="center"/>
      </w:pPr>
      <w:r>
        <w:rPr>
          <w:color w:val="2E5C8A"/>
          <w:sz w:val="48"/>
        </w:rPr>
        <w:t>Từ Cơ Bản Đến Nâng Cao</w:t>
      </w:r>
    </w:p>
    <w:p>
      <w:r>
        <w:br w:type="page"/>
      </w:r>
    </w:p>
    <w:p>
      <w:pPr>
        <w:pStyle w:val="Heading1"/>
      </w:pPr>
      <w:r>
        <w:t>PHẦN 1: GIỚI THIỆU VỀ PYTHON</w:t>
      </w:r>
    </w:p>
    <w:p>
      <w:pPr>
        <w:pStyle w:val="Heading2"/>
      </w:pPr>
      <w:r>
        <w:t>1.1. Python là gì?</w:t>
      </w:r>
    </w:p>
    <w:p>
      <w:r>
        <w:t>Python là một ngôn ngữ lập trình bậc cao, thông dịch, đa mục đích được tạo ra bởi Guido van Rossum vào năm 1991. Python nổi tiếng với cú pháp đơn giản, dễ đọc và mạnh mẽ, phù hợp cho cả người mới bắt đầu lẫn lập trình viên chuyên nghiệp.</w:t>
      </w:r>
    </w:p>
    <w:p>
      <w:pPr>
        <w:pStyle w:val="Heading3"/>
      </w:pPr>
      <w:r>
        <w:t>Đặc điểm nổi bật</w:t>
      </w:r>
    </w:p>
    <w:p>
      <w:pPr>
        <w:pStyle w:val="ListBullet"/>
      </w:pPr>
      <w:r>
        <w:t>Cú pháp rõ ràng và dễ học</w:t>
      </w:r>
    </w:p>
    <w:p>
      <w:pPr>
        <w:pStyle w:val="ListBullet"/>
      </w:pPr>
      <w:r>
        <w:t>Đa nền tảng - chạy trên Windows, Mac, Linux</w:t>
      </w:r>
    </w:p>
    <w:p>
      <w:pPr>
        <w:pStyle w:val="ListBullet"/>
      </w:pPr>
      <w:r>
        <w:t>Thư viện phong phú - hơn 200,000 thư viện có sẵn</w:t>
      </w:r>
    </w:p>
    <w:p>
      <w:pPr>
        <w:pStyle w:val="ListBullet"/>
      </w:pPr>
      <w:r>
        <w:t>Cộng đồng lớn mạnh - hỗ trợ và tài liệu dồi dào</w:t>
      </w:r>
    </w:p>
    <w:p>
      <w:pPr>
        <w:pStyle w:val="ListBullet"/>
      </w:pPr>
      <w:r>
        <w:t>Miễn phí và mã nguồn mở</w:t>
      </w:r>
    </w:p>
    <w:p>
      <w:pPr>
        <w:pStyle w:val="Heading2"/>
      </w:pPr>
      <w:r>
        <w:t>1.2. Ứng dụng của Python</w:t>
      </w:r>
    </w:p>
    <w:p>
      <w:pPr>
        <w:pStyle w:val="ListBullet"/>
      </w:pPr>
      <w:r>
        <w:t>Phát triển Web: Django, Flask, FastAPI</w:t>
      </w:r>
    </w:p>
    <w:p>
      <w:pPr>
        <w:pStyle w:val="ListBullet"/>
      </w:pPr>
      <w:r>
        <w:t>Data Science &amp; AI: NumPy, Pandas, TensorFlow, PyTorch</w:t>
      </w:r>
    </w:p>
    <w:p>
      <w:pPr>
        <w:pStyle w:val="ListBullet"/>
      </w:pPr>
      <w:r>
        <w:t>Tự động hóa: Selenium, PyAutoGUI</w:t>
      </w:r>
    </w:p>
    <w:p>
      <w:pPr>
        <w:pStyle w:val="ListBullet"/>
      </w:pPr>
      <w:r>
        <w:t>Game Development: Pygame, Panda3D</w:t>
      </w:r>
    </w:p>
    <w:p>
      <w:pPr>
        <w:pStyle w:val="ListBullet"/>
      </w:pPr>
      <w:r>
        <w:t>Desktop Applications: Tkinter, PyQt, Kivy</w:t>
      </w:r>
    </w:p>
    <w:p>
      <w:r>
        <w:br w:type="page"/>
      </w:r>
    </w:p>
    <w:p>
      <w:pPr>
        <w:pStyle w:val="Heading1"/>
      </w:pPr>
      <w:r>
        <w:t>PHẦN 2: CÚ PHÁP CƠ BẢN</w:t>
      </w:r>
    </w:p>
    <w:p>
      <w:pPr>
        <w:pStyle w:val="Heading2"/>
      </w:pPr>
      <w:r>
        <w:t>2.1. Biến và Kiểu dữ liệu</w:t>
      </w:r>
    </w:p>
    <w:p>
      <w:pPr>
        <w:pStyle w:val="NoSpacing"/>
      </w:pPr>
      <w:r>
        <w:rPr>
          <w:rFonts w:ascii="Courier New" w:hAnsi="Courier New"/>
          <w:sz w:val="20"/>
        </w:rPr>
        <w:t># Khai báo biến</w:t>
        <w:br/>
        <w:t>ten = "Nguyễn Văn A"</w:t>
        <w:br/>
        <w:t>tuoi = 25</w:t>
        <w:br/>
        <w:t>diem = 8.5</w:t>
        <w:br/>
        <w:t>la_sinh_vien = True</w:t>
        <w:br/>
        <w:br/>
        <w:t># Kiểm tra kiểu dữ liệu</w:t>
        <w:br/>
        <w:t>print(type(ten))        # &lt;class 'str'&gt;</w:t>
        <w:br/>
        <w:t>print(type(tuoi))       # &lt;class 'int'&gt;</w:t>
        <w:br/>
        <w:t>print(type(diem))       # &lt;class 'float'&gt;</w:t>
        <w:br/>
        <w:t>print(type(la_sinh_vien))  # &lt;class 'bool'&gt;</w:t>
      </w:r>
    </w:p>
    <w:p>
      <w:pPr>
        <w:pStyle w:val="Heading2"/>
      </w:pPr>
      <w:r>
        <w:t>2.2. Cấu trúc điều khiển</w:t>
      </w:r>
    </w:p>
    <w:p>
      <w:pPr>
        <w:pStyle w:val="Heading3"/>
      </w:pPr>
      <w:r>
        <w:t>Câu lệnh if-elif-else</w:t>
      </w:r>
    </w:p>
    <w:p>
      <w:pPr>
        <w:pStyle w:val="NoSpacing"/>
      </w:pPr>
      <w:r>
        <w:rPr>
          <w:rFonts w:ascii="Courier New" w:hAnsi="Courier New"/>
          <w:sz w:val="20"/>
        </w:rPr>
        <w:t>diem = 85</w:t>
        <w:br/>
        <w:br/>
        <w:t>if diem &gt;= 90:</w:t>
        <w:br/>
        <w:t xml:space="preserve">    print("Loại A")</w:t>
        <w:br/>
        <w:t>elif diem &gt;= 80:</w:t>
        <w:br/>
        <w:t xml:space="preserve">    print("Loại B")</w:t>
        <w:br/>
        <w:t>elif diem &gt;= 70:</w:t>
        <w:br/>
        <w:t xml:space="preserve">    print("Loại C")</w:t>
        <w:br/>
        <w:t>else:</w:t>
        <w:br/>
        <w:t xml:space="preserve">    print("Chưa đạt")</w:t>
      </w:r>
    </w:p>
    <w:p>
      <w:r>
        <w:br w:type="page"/>
      </w:r>
    </w:p>
    <w:p>
      <w:pPr>
        <w:pStyle w:val="Heading1"/>
      </w:pPr>
      <w:r>
        <w:t>PHẦN 3: HÀM (FUNCTIONS)</w:t>
      </w:r>
    </w:p>
    <w:p>
      <w:pPr>
        <w:pStyle w:val="Heading2"/>
      </w:pPr>
      <w:r>
        <w:t>3.1. Định nghĩa và gọi hàm</w:t>
      </w:r>
    </w:p>
    <w:p>
      <w:pPr>
        <w:pStyle w:val="NoSpacing"/>
      </w:pPr>
      <w:r>
        <w:rPr>
          <w:rFonts w:ascii="Courier New" w:hAnsi="Courier New"/>
          <w:sz w:val="20"/>
        </w:rPr>
        <w:t>def chao_hoi():</w:t>
        <w:br/>
        <w:t xml:space="preserve">    print("Xin chào!")</w:t>
        <w:br/>
        <w:br/>
        <w:t>def cong(a, b):</w:t>
        <w:br/>
        <w:t xml:space="preserve">    return a + b</w:t>
        <w:br/>
        <w:br/>
        <w:t># Gọi hàm</w:t>
        <w:br/>
        <w:t>chao_hoi()</w:t>
        <w:br/>
        <w:t>ket_qua = cong(5, 3)</w:t>
        <w:br/>
        <w:t>print(ket_qua)  # 8</w:t>
      </w:r>
    </w:p>
    <w:p>
      <w:r>
        <w:br w:type="page"/>
      </w:r>
    </w:p>
    <w:p>
      <w:pPr>
        <w:pStyle w:val="Heading1"/>
      </w:pPr>
      <w:r>
        <w:t>PHẦN 4: CẤU TRÚC DỮ LIỆU</w:t>
      </w:r>
    </w:p>
    <w:p>
      <w:pPr>
        <w:pStyle w:val="Heading2"/>
      </w:pPr>
      <w:r>
        <w:t>4.1. List (Danh sách)</w:t>
      </w:r>
    </w:p>
    <w:p>
      <w:pPr>
        <w:pStyle w:val="NoSpacing"/>
      </w:pPr>
      <w:r>
        <w:rPr>
          <w:rFonts w:ascii="Courier New" w:hAnsi="Courier New"/>
          <w:sz w:val="20"/>
        </w:rPr>
        <w:t># Tạo list</w:t>
        <w:br/>
        <w:t>fruits = ['táo', 'cam', 'chuối']</w:t>
        <w:br/>
        <w:t>numbers = [1, 2, 3, 4, 5]</w:t>
        <w:br/>
        <w:br/>
        <w:t># Truy cập phần tử</w:t>
        <w:br/>
        <w:t>print(fruits[0])    # 'táo'</w:t>
        <w:br/>
        <w:t>print(fruits[-1])   # 'chuối'</w:t>
        <w:br/>
        <w:br/>
        <w:t># Slicing</w:t>
        <w:br/>
        <w:t>print(numbers[1:4])  # [2, 3, 4]</w:t>
        <w:br/>
        <w:br/>
        <w:t># Thêm phần tử</w:t>
        <w:br/>
        <w:t>fruits.append('dưa')</w:t>
        <w:br/>
        <w:t>fruits.insert(0, 'xoài')</w:t>
        <w:br/>
        <w:br/>
        <w:t># Xóa phần tử</w:t>
        <w:br/>
        <w:t>fruits.remove('cam')</w:t>
        <w:br/>
        <w:t>fruits.pop()</w:t>
      </w:r>
    </w:p>
    <w:p>
      <w:r>
        <w:br w:type="page"/>
      </w:r>
    </w:p>
    <w:p>
      <w:pPr>
        <w:pStyle w:val="Heading1"/>
      </w:pPr>
      <w:r>
        <w:t>PHẦN 5: LẬP TRÌNH HƯỚNG ĐỐI TƯỢNG</w:t>
      </w:r>
    </w:p>
    <w:p>
      <w:pPr>
        <w:pStyle w:val="Heading2"/>
      </w:pPr>
      <w:r>
        <w:t>5.1. Class và Object</w:t>
      </w:r>
    </w:p>
    <w:p>
      <w:pPr>
        <w:pStyle w:val="NoSpacing"/>
      </w:pPr>
      <w:r>
        <w:rPr>
          <w:rFonts w:ascii="Courier New" w:hAnsi="Courier New"/>
          <w:sz w:val="20"/>
        </w:rPr>
        <w:t>class Person:</w:t>
        <w:br/>
        <w:t xml:space="preserve">    def __init__(self, name, age):</w:t>
        <w:br/>
        <w:t xml:space="preserve">        self.name = name</w:t>
        <w:br/>
        <w:t xml:space="preserve">        self.age = age</w:t>
        <w:br/>
        <w:t xml:space="preserve">    </w:t>
        <w:br/>
        <w:t xml:space="preserve">    def introduce(self):</w:t>
        <w:br/>
        <w:t xml:space="preserve">        print(f"Xin chào, tôi là {self.name}, {self.age} tuổi")</w:t>
        <w:br/>
        <w:br/>
        <w:t># Tạo object</w:t>
        <w:br/>
        <w:t>person1 = Person("An", 25)</w:t>
        <w:br/>
        <w:t>person1.introduce()</w:t>
      </w:r>
    </w:p>
    <w:p>
      <w:pPr>
        <w:pStyle w:val="Heading2"/>
      </w:pPr>
      <w:r>
        <w:t>5.2. Kế thừa (Inheritance)</w:t>
      </w:r>
    </w:p>
    <w:p>
      <w:pPr>
        <w:pStyle w:val="NoSpacing"/>
      </w:pPr>
      <w:r>
        <w:rPr>
          <w:rFonts w:ascii="Courier New" w:hAnsi="Courier New"/>
          <w:sz w:val="20"/>
        </w:rPr>
        <w:t>class Student(Person):</w:t>
        <w:br/>
        <w:t xml:space="preserve">    def __init__(self, name, age, student_id):</w:t>
        <w:br/>
        <w:t xml:space="preserve">        super().__init__(name, age)</w:t>
        <w:br/>
        <w:t xml:space="preserve">        self.student_id = student_id</w:t>
        <w:br/>
        <w:t xml:space="preserve">    </w:t>
        <w:br/>
        <w:t xml:space="preserve">    def study(self):</w:t>
        <w:br/>
        <w:t xml:space="preserve">        print(f"{self.name} đang học bài")</w:t>
        <w:br/>
        <w:br/>
        <w:t>student = Student("Bình", 20, "SV001")</w:t>
        <w:br/>
        <w:t>student.introduce()  # Từ class cha</w:t>
        <w:br/>
        <w:t>student.study()      # Từ class con</w:t>
      </w:r>
    </w:p>
    <w:p>
      <w:r>
        <w:br w:type="page"/>
      </w:r>
    </w:p>
    <w:p>
      <w:pPr>
        <w:pStyle w:val="Heading1"/>
      </w:pPr>
      <w:r>
        <w:t>PHẦN 6: XỬ LÝ FILE VÀ EXCEPTION</w:t>
      </w:r>
    </w:p>
    <w:p>
      <w:pPr>
        <w:pStyle w:val="Heading2"/>
      </w:pPr>
      <w:r>
        <w:t>6.1. Đọc và ghi file</w:t>
      </w:r>
    </w:p>
    <w:p>
      <w:pPr>
        <w:pStyle w:val="NoSpacing"/>
      </w:pPr>
      <w:r>
        <w:rPr>
          <w:rFonts w:ascii="Courier New" w:hAnsi="Courier New"/>
          <w:sz w:val="20"/>
        </w:rPr>
        <w:t># Đọc file</w:t>
        <w:br/>
        <w:t>with open('file.txt', 'r', encoding='utf-8') as file:</w:t>
        <w:br/>
        <w:t xml:space="preserve">    content = file.read()</w:t>
        <w:br/>
        <w:t xml:space="preserve">    print(content)</w:t>
        <w:br/>
        <w:br/>
        <w:t># Ghi file</w:t>
        <w:br/>
        <w:t>with open('output.txt', 'w', encoding='utf-8') as file:</w:t>
        <w:br/>
        <w:t xml:space="preserve">    file.write('Dòng 1\n')</w:t>
        <w:br/>
        <w:t xml:space="preserve">    file.write('Dòng 2\n')</w:t>
      </w:r>
    </w:p>
    <w:p>
      <w:pPr>
        <w:pStyle w:val="Heading2"/>
      </w:pPr>
      <w:r>
        <w:t>6.2. Xử lý Exception</w:t>
      </w:r>
    </w:p>
    <w:p>
      <w:pPr>
        <w:pStyle w:val="NoSpacing"/>
      </w:pPr>
      <w:r>
        <w:rPr>
          <w:rFonts w:ascii="Courier New" w:hAnsi="Courier New"/>
          <w:sz w:val="20"/>
        </w:rPr>
        <w:t>try:</w:t>
        <w:br/>
        <w:t xml:space="preserve">    number = int(input('Nhập số: '))</w:t>
        <w:br/>
        <w:t xml:space="preserve">    result = 10 / number</w:t>
        <w:br/>
        <w:t xml:space="preserve">    print(f'Kết quả: {result}')</w:t>
        <w:br/>
        <w:t>except ValueError:</w:t>
        <w:br/>
        <w:t xml:space="preserve">    print('Lỗi: Vui lòng nhập số!')</w:t>
        <w:br/>
        <w:t>except ZeroDivisionError:</w:t>
        <w:br/>
        <w:t xml:space="preserve">    print('Lỗi: Không thể chia cho 0!')</w:t>
        <w:br/>
        <w:t>finally:</w:t>
        <w:br/>
        <w:t xml:space="preserve">    print('Kết thúc try-except')</w:t>
      </w:r>
    </w:p>
    <w:p>
      <w:r>
        <w:br w:type="page"/>
      </w:r>
    </w:p>
    <w:p>
      <w:pPr>
        <w:pStyle w:val="Heading1"/>
      </w:pPr>
      <w:r>
        <w:t>PHẦN 7: MODULES VÀ PACKAGES</w:t>
      </w:r>
    </w:p>
    <w:p>
      <w:pPr>
        <w:pStyle w:val="Heading2"/>
      </w:pPr>
      <w:r>
        <w:t>7.1. Import Modules</w:t>
      </w:r>
    </w:p>
    <w:p>
      <w:pPr>
        <w:pStyle w:val="NoSpacing"/>
      </w:pPr>
      <w:r>
        <w:rPr>
          <w:rFonts w:ascii="Courier New" w:hAnsi="Courier New"/>
          <w:sz w:val="20"/>
        </w:rPr>
        <w:t># Import toàn bộ module</w:t>
        <w:br/>
        <w:t>import math</w:t>
        <w:br/>
        <w:t>print(math.pi)</w:t>
        <w:br/>
        <w:t>print(math.sqrt(16))</w:t>
        <w:br/>
        <w:br/>
        <w:t># Import với alias</w:t>
        <w:br/>
        <w:t>import numpy as np</w:t>
        <w:br/>
        <w:t>array = np.array([1, 2, 3])</w:t>
        <w:br/>
        <w:br/>
        <w:t># Import hàm cụ thể</w:t>
        <w:br/>
        <w:t>from math import pi, sqrt</w:t>
        <w:br/>
        <w:t>print(pi)</w:t>
        <w:br/>
        <w:t>print(sqrt(16))</w:t>
      </w:r>
    </w:p>
    <w:p>
      <w:pPr>
        <w:pStyle w:val="Heading2"/>
      </w:pPr>
      <w:r>
        <w:t>7.2. Thư viện phổ biến</w:t>
      </w:r>
    </w:p>
    <w:p>
      <w:pPr>
        <w:pStyle w:val="ListBullet"/>
      </w:pPr>
      <w:r>
        <w:t>NumPy - Xử lý mảng và tính toán khoa học</w:t>
      </w:r>
    </w:p>
    <w:p>
      <w:pPr>
        <w:pStyle w:val="ListBullet"/>
      </w:pPr>
      <w:r>
        <w:t>Pandas - Phân tích và xử lý dữ liệu</w:t>
      </w:r>
    </w:p>
    <w:p>
      <w:pPr>
        <w:pStyle w:val="ListBullet"/>
      </w:pPr>
      <w:r>
        <w:t>Matplotlib - Vẽ đồ thị và trực quan hóa</w:t>
      </w:r>
    </w:p>
    <w:p>
      <w:pPr>
        <w:pStyle w:val="ListBullet"/>
      </w:pPr>
      <w:r>
        <w:t>Requests - Gửi HTTP requests</w:t>
      </w:r>
    </w:p>
    <w:p>
      <w:pPr>
        <w:pStyle w:val="ListBullet"/>
      </w:pPr>
      <w:r>
        <w:t>Flask/Django - Web frameworks</w:t>
      </w:r>
    </w:p>
    <w:p>
      <w:pPr>
        <w:pStyle w:val="ListBullet"/>
      </w:pPr>
      <w:r>
        <w:t>TensorFlow/PyTorch - Machine Learning</w:t>
      </w:r>
    </w:p>
    <w:p>
      <w:pPr>
        <w:pStyle w:val="ListBullet"/>
      </w:pPr>
      <w:r>
        <w:t>BeautifulSoup - Web scraping</w:t>
      </w:r>
    </w:p>
    <w:p>
      <w:r>
        <w:br w:type="page"/>
      </w:r>
    </w:p>
    <w:p>
      <w:pPr>
        <w:pStyle w:val="Heading1"/>
      </w:pPr>
      <w:r>
        <w:t>PHẦN 8: KỸ THUẬT NÂNG CAO</w:t>
      </w:r>
    </w:p>
    <w:p>
      <w:pPr>
        <w:pStyle w:val="Heading2"/>
      </w:pPr>
      <w:r>
        <w:t>8.1. List Comprehension</w:t>
      </w:r>
    </w:p>
    <w:p>
      <w:pPr>
        <w:pStyle w:val="NoSpacing"/>
      </w:pPr>
      <w:r>
        <w:rPr>
          <w:rFonts w:ascii="Courier New" w:hAnsi="Courier New"/>
          <w:sz w:val="20"/>
        </w:rPr>
        <w:t># Cách thông thường</w:t>
        <w:br/>
        <w:t>squares = []</w:t>
        <w:br/>
        <w:t>for i in range(10):</w:t>
        <w:br/>
        <w:t xml:space="preserve">    squares.append(i ** 2)</w:t>
        <w:br/>
        <w:br/>
        <w:t># List comprehension</w:t>
        <w:br/>
        <w:t>squares = [i ** 2 for i in range(10)]</w:t>
        <w:br/>
        <w:br/>
        <w:t># Với điều kiện</w:t>
        <w:br/>
        <w:t>even_squares = [i ** 2 for i in range(10) if i % 2 == 0]</w:t>
      </w:r>
    </w:p>
    <w:p>
      <w:pPr>
        <w:pStyle w:val="Heading2"/>
      </w:pPr>
      <w:r>
        <w:t>8.2. Lambda Functions</w:t>
      </w:r>
    </w:p>
    <w:p>
      <w:pPr>
        <w:pStyle w:val="NoSpacing"/>
      </w:pPr>
      <w:r>
        <w:rPr>
          <w:rFonts w:ascii="Courier New" w:hAnsi="Courier New"/>
          <w:sz w:val="20"/>
        </w:rPr>
        <w:t># Hàm lambda</w:t>
        <w:br/>
        <w:t>square = lambda x: x ** 2</w:t>
        <w:br/>
        <w:t>print(square(5))  # 25</w:t>
        <w:br/>
        <w:br/>
        <w:t># Sử dụng với map()</w:t>
        <w:br/>
        <w:t>numbers = [1, 2, 3, 4, 5]</w:t>
        <w:br/>
        <w:t>squares = list(map(lambda x: x ** 2, numbers))</w:t>
        <w:br/>
        <w:t>print(squares)  # [1, 4, 9, 16, 25]</w:t>
        <w:br/>
        <w:br/>
        <w:t># Sử dụng với filter()</w:t>
        <w:br/>
        <w:t>evens = list(filter(lambda x: x % 2 == 0, numbers))</w:t>
        <w:br/>
        <w:t>print(evens)  # [2, 4]</w:t>
      </w:r>
    </w:p>
    <w:p>
      <w:r>
        <w:br w:type="page"/>
      </w:r>
    </w:p>
    <w:p>
      <w:pPr>
        <w:pStyle w:val="Heading1"/>
      </w:pPr>
      <w:r>
        <w:t>PHẦN 9: BÀI TẬP THỰC HÀNH</w:t>
      </w:r>
    </w:p>
    <w:p>
      <w:pPr>
        <w:pStyle w:val="Heading2"/>
      </w:pPr>
      <w:r>
        <w:t>Bài 1: Tính tổng các số chẵn</w:t>
      </w:r>
    </w:p>
    <w:p>
      <w:pPr>
        <w:pStyle w:val="NoSpacing"/>
      </w:pPr>
      <w:r>
        <w:rPr>
          <w:rFonts w:ascii="Courier New" w:hAnsi="Courier New"/>
          <w:sz w:val="20"/>
        </w:rPr>
        <w:t>def tong_so_chan(n):</w:t>
        <w:br/>
        <w:t xml:space="preserve">    tong = 0</w:t>
        <w:br/>
        <w:t xml:space="preserve">    for i in range(1, n + 1):</w:t>
        <w:br/>
        <w:t xml:space="preserve">        if i % 2 == 0:</w:t>
        <w:br/>
        <w:t xml:space="preserve">            tong += i</w:t>
        <w:br/>
        <w:t xml:space="preserve">    return tong</w:t>
        <w:br/>
        <w:br/>
        <w:t>print(tong_so_chan(10))  # 30</w:t>
      </w:r>
    </w:p>
    <w:p>
      <w:pPr>
        <w:pStyle w:val="Heading2"/>
      </w:pPr>
      <w:r>
        <w:t>Bài 2: Kiểm tra số nguyên tố</w:t>
      </w:r>
    </w:p>
    <w:p>
      <w:pPr>
        <w:pStyle w:val="NoSpacing"/>
      </w:pPr>
      <w:r>
        <w:rPr>
          <w:rFonts w:ascii="Courier New" w:hAnsi="Courier New"/>
          <w:sz w:val="20"/>
        </w:rPr>
        <w:t>def la_so_nguyen_to(n):</w:t>
        <w:br/>
        <w:t xml:space="preserve">    if n &lt; 2:</w:t>
        <w:br/>
        <w:t xml:space="preserve">        return False</w:t>
        <w:br/>
        <w:t xml:space="preserve">    for i in range(2, int(n ** 0.5) + 1):</w:t>
        <w:br/>
        <w:t xml:space="preserve">        if n % i == 0:</w:t>
        <w:br/>
        <w:t xml:space="preserve">            return False</w:t>
        <w:br/>
        <w:t xml:space="preserve">    return True</w:t>
        <w:br/>
        <w:br/>
        <w:t>print(la_so_nguyen_to(17))  # True</w:t>
        <w:br/>
        <w:t>print(la_so_nguyen_to(20))  # False</w:t>
      </w:r>
    </w:p>
    <w:p>
      <w:r>
        <w:br w:type="page"/>
      </w:r>
    </w:p>
    <w:p>
      <w:pPr>
        <w:pStyle w:val="Heading1"/>
      </w:pPr>
      <w:r>
        <w:t>PHẦN 10: DỰ ÁN THỰC TẾ</w:t>
      </w:r>
    </w:p>
    <w:p>
      <w:pPr>
        <w:pStyle w:val="Heading2"/>
      </w:pPr>
      <w:r>
        <w:t>10.1. Quản lý thư viện sách</w:t>
      </w:r>
    </w:p>
    <w:p>
      <w:pPr>
        <w:pStyle w:val="NoSpacing"/>
      </w:pPr>
      <w:r>
        <w:rPr>
          <w:rFonts w:ascii="Courier New" w:hAnsi="Courier New"/>
          <w:sz w:val="20"/>
        </w:rPr>
        <w:t>class Book:</w:t>
        <w:br/>
        <w:t xml:space="preserve">    def __init__(self, isbn, title, author):</w:t>
        <w:br/>
        <w:t xml:space="preserve">        self.isbn = isbn</w:t>
        <w:br/>
        <w:t xml:space="preserve">        self.title = title</w:t>
        <w:br/>
        <w:t xml:space="preserve">        self.author = author</w:t>
        <w:br/>
        <w:t xml:space="preserve">        self.is_borrowed = False</w:t>
        <w:br/>
        <w:br/>
        <w:t>class Library:</w:t>
        <w:br/>
        <w:t xml:space="preserve">    def __init__(self):</w:t>
        <w:br/>
        <w:t xml:space="preserve">        self.books = []</w:t>
        <w:br/>
        <w:t xml:space="preserve">    </w:t>
        <w:br/>
        <w:t xml:space="preserve">    def add_book(self, book):</w:t>
        <w:br/>
        <w:t xml:space="preserve">        self.books.append(book)</w:t>
        <w:br/>
        <w:t xml:space="preserve">    </w:t>
        <w:br/>
        <w:t xml:space="preserve">    def search_by_title(self, title):</w:t>
        <w:br/>
        <w:t xml:space="preserve">        return [b for b in self.books </w:t>
        <w:br/>
        <w:t xml:space="preserve">                if title.lower() in b.title.lower()]</w:t>
        <w:br/>
        <w:t xml:space="preserve">    </w:t>
        <w:br/>
        <w:t xml:space="preserve">    def borrow_book(self, isbn):</w:t>
        <w:br/>
        <w:t xml:space="preserve">        for book in self.books:</w:t>
        <w:br/>
        <w:t xml:space="preserve">            if book.isbn == isbn and not book.is_borrowed:</w:t>
        <w:br/>
        <w:t xml:space="preserve">                book.is_borrowed = True</w:t>
        <w:br/>
        <w:t xml:space="preserve">                return True</w:t>
        <w:br/>
        <w:t xml:space="preserve">        return False</w:t>
      </w:r>
    </w:p>
    <w:p>
      <w:r>
        <w:br w:type="page"/>
      </w:r>
    </w:p>
    <w:p>
      <w:pPr>
        <w:pStyle w:val="Heading1"/>
      </w:pPr>
      <w:r>
        <w:t>KẾT LUẬN</w:t>
      </w:r>
    </w:p>
    <w:p>
      <w:r>
        <w:t>Chúc mừng bạn đã hoàn thành khóa học Python từ cơ bản đến nâng cao! Trong khóa học này, bạn đã học được các kiến thức quan trọng về Python từ cú pháp cơ bản, cấu trúc dữ liệu, lập trình hướng đối tượng, đến các kỹ thuật nâng cao và dự án thực tế.</w:t>
      </w:r>
    </w:p>
    <w:p>
      <w:pPr>
        <w:pStyle w:val="Heading2"/>
      </w:pPr>
      <w:r>
        <w:t>Bước tiếp theo</w:t>
      </w:r>
    </w:p>
    <w:p>
      <w:pPr>
        <w:pStyle w:val="ListNumber"/>
      </w:pPr>
      <w:r>
        <w:t>Thực hành thường xuyên trên LeetCode, HackerRank</w:t>
      </w:r>
    </w:p>
    <w:p>
      <w:pPr>
        <w:pStyle w:val="ListNumber"/>
      </w:pPr>
      <w:r>
        <w:t>Học thêm framework: Django, Flask, TensorFlow</w:t>
      </w:r>
    </w:p>
    <w:p>
      <w:pPr>
        <w:pStyle w:val="ListNumber"/>
      </w:pPr>
      <w:r>
        <w:t>Tham gia dự án mã nguồn mở trên GitHub</w:t>
      </w:r>
    </w:p>
    <w:p>
      <w:pPr>
        <w:pStyle w:val="ListNumber"/>
      </w:pPr>
      <w:r>
        <w:t>Đọc tài liệu chính thức tại docs.python.org</w:t>
      </w:r>
    </w:p>
    <w:p>
      <w:pPr>
        <w:pStyle w:val="ListNumber"/>
      </w:pPr>
      <w:r>
        <w:t>Xây dựng portfolio cá nhân</w:t>
      </w:r>
    </w:p>
    <w:p>
      <w:pPr>
        <w:pStyle w:val="Heading2"/>
      </w:pPr>
      <w:r>
        <w:t>Tài nguyên học tập</w:t>
      </w:r>
    </w:p>
    <w:p>
      <w:pPr>
        <w:pStyle w:val="ListBullet"/>
      </w:pPr>
      <w:r>
        <w:t>Python.org - https://www.python.org</w:t>
      </w:r>
    </w:p>
    <w:p>
      <w:pPr>
        <w:pStyle w:val="ListBullet"/>
      </w:pPr>
      <w:r>
        <w:t>Python Documentation - https://docs.python.org</w:t>
      </w:r>
    </w:p>
    <w:p>
      <w:pPr>
        <w:pStyle w:val="ListBullet"/>
      </w:pPr>
      <w:r>
        <w:t>Real Python - https://realpython.com</w:t>
      </w:r>
    </w:p>
    <w:p>
      <w:pPr>
        <w:pStyle w:val="ListBullet"/>
      </w:pPr>
      <w:r>
        <w:t>PyPI - https://pypi.org</w:t>
      </w:r>
    </w:p>
    <w:p>
      <w:pPr>
        <w:pStyle w:val="ListBullet"/>
      </w:pPr>
      <w:r>
        <w:t>Stack Overflow - https://stackoverflow.com</w:t>
      </w:r>
    </w:p>
    <w:p>
      <w:pPr>
        <w:jc w:val="center"/>
      </w:pPr>
      <w:r>
        <w:rPr>
          <w:b/>
          <w:color w:val="1F4788"/>
          <w:sz w:val="28"/>
        </w:rPr>
        <w:br/>
        <w:br/>
        <w:t>Chúc bạn thành công trên con đường trở thành Python Developer!</w:t>
        <w:br/>
        <w:br/>
        <w:t>— Hết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